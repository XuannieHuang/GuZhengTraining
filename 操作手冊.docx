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軟正黑體" w:hAnsi="微軟正黑體" w:eastAsia="微軟正黑體"/>
          <w:b/>
          <w:sz w:val="40"/>
        </w:rPr>
        <w:t>教室管理系統 — 操作手冊</w:t>
      </w:r>
    </w:p>
    <w:p>
      <w:pPr>
        <w:ind w:left="432"/>
      </w:pPr>
      <w:r>
        <w:rPr>
          <w:rFonts w:ascii="微軟正黑體" w:hAnsi="微軟正黑體" w:eastAsia="微軟正黑體"/>
          <w:b w:val="0"/>
          <w:color w:val="555A62"/>
          <w:sz w:val="20"/>
        </w:rPr>
        <w:t xml:space="preserve">「我要做某件事，該怎麼做」的圖文指引。 功能清單與技術細節見 </w:t>
      </w:r>
      <w:r>
        <w:rPr>
          <w:rFonts w:ascii="Consolas" w:hAnsi="Consolas" w:eastAsia="微軟正黑體"/>
          <w:color w:val="555A62"/>
          <w:sz w:val="19"/>
        </w:rPr>
        <w:t>功能說明.md</w:t>
      </w:r>
      <w:r>
        <w:rPr>
          <w:rFonts w:ascii="微軟正黑體" w:hAnsi="微軟正黑體" w:eastAsia="微軟正黑體"/>
          <w:b w:val="0"/>
          <w:color w:val="555A62"/>
          <w:sz w:val="20"/>
        </w:rPr>
        <w:t xml:space="preserve">；原始設計草案見 </w:t>
      </w:r>
      <w:r>
        <w:rPr>
          <w:rFonts w:ascii="Consolas" w:hAnsi="Consolas" w:eastAsia="微軟正黑體"/>
          <w:color w:val="555A62"/>
          <w:sz w:val="19"/>
        </w:rPr>
        <w:t>規格文件.md</w:t>
      </w:r>
      <w:r>
        <w:rPr>
          <w:rFonts w:ascii="微軟正黑體" w:hAnsi="微軟正黑體" w:eastAsia="微軟正黑體"/>
          <w:b w:val="0"/>
          <w:color w:val="555A62"/>
          <w:sz w:val="20"/>
        </w:rPr>
        <w:t xml:space="preserve">。 最後更新：2026-09-23 📷 圖中的姓名全部是虛構的示範資料（這個 repo 是公開的，不放真實學生姓名）。 圖片由 </w:t>
      </w:r>
      <w:r>
        <w:rPr>
          <w:rFonts w:ascii="Consolas" w:hAnsi="Consolas" w:eastAsia="微軟正黑體"/>
          <w:color w:val="555A62"/>
          <w:sz w:val="19"/>
        </w:rPr>
        <w:t>py tools/shoot_manual.py</w:t>
      </w:r>
      <w:r>
        <w:rPr>
          <w:rFonts w:ascii="微軟正黑體" w:hAnsi="微軟正黑體" w:eastAsia="微軟正黑體"/>
          <w:b w:val="0"/>
          <w:color w:val="555A62"/>
          <w:sz w:val="20"/>
        </w:rPr>
        <w:t xml:space="preserve"> 自動產生，App 改版後重跑一次就會更新。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30"/>
        </w:rPr>
        <w:t>這套系統有三個部分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0F2"/>
          </w:tcPr>
          <w:p>
            <w:r/>
          </w:p>
        </w:tc>
        <w:tc>
          <w:tcPr>
            <w:tcW w:type="dxa" w:w="288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在哪裡用</w:t>
            </w:r>
          </w:p>
        </w:tc>
        <w:tc>
          <w:tcPr>
            <w:tcW w:type="dxa" w:w="288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狀態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App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手機瀏覽器 &lt;https://stupendous-biscochitos-26954f.netlify.app&gt;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每天在用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對帳工具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電腦，</w:t>
            </w:r>
            <w:r>
              <w:rPr>
                <w:rFonts w:ascii="Consolas" w:hAnsi="Consolas" w:eastAsia="微軟正黑體"/>
                <w:color w:val="B02A37"/>
                <w:sz w:val="19"/>
              </w:rPr>
              <w:t>D:\app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 xml:space="preserve"> 下用指令跑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需要時才跑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LINE 語音記帳小幫手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LINE 群組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尚未建立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 xml:space="preserve">（見 </w:t>
            </w:r>
            <w:r>
              <w:rPr>
                <w:rFonts w:ascii="Consolas" w:hAnsi="Consolas" w:eastAsia="微軟正黑體"/>
                <w:color w:val="B02A37"/>
                <w:sz w:val="19"/>
              </w:rPr>
              <w:t>line-bot/README.md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）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b/>
          <w:sz w:val="30"/>
        </w:rPr>
        <w:t>一、登入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4759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登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759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軟正黑體" w:hAnsi="微軟正黑體" w:eastAsia="微軟正黑體"/>
          <w:b/>
          <w:sz w:val="21"/>
        </w:rPr>
        <w:t>①</w:t>
      </w:r>
      <w:r>
        <w:rPr>
          <w:rFonts w:ascii="微軟正黑體" w:hAnsi="微軟正黑體" w:eastAsia="微軟正黑體"/>
          <w:b w:val="0"/>
          <w:sz w:val="21"/>
        </w:rPr>
        <w:t xml:space="preserve"> 點「使用 Google 登入」。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只有白名單內的 Google 帳號進得去。沒有在白名單裡的人登入後會看到「無權使用」，要請管理者把 email 加進去。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30"/>
        </w:rPr>
        <w:t>二、每天的例行操作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上課核對 — 這是整套系統的資料來源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底部導覽點「核對」。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439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核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4395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0F2"/>
          </w:tcPr>
          <w:p>
            <w:r/>
          </w:p>
        </w:tc>
        <w:tc>
          <w:tcPr>
            <w:tcW w:type="dxa" w:w="432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這是什麼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①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搜尋。點開後可以</w:t>
            </w:r>
            <w:r>
              <w:rPr>
                <w:rFonts w:ascii="微軟正黑體" w:hAnsi="微軟正黑體" w:eastAsia="微軟正黑體"/>
                <w:b/>
                <w:sz w:val="20"/>
              </w:rPr>
              <w:t>跨所有老師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找人（換過老師的學生也找得到）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②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老師頁籤。切換要核對哪位老師的學生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③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已上堂數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。直接點數字改，不用開視窗。改完自動打勾變綠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④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＋新增。新增學生，會預設帶目前這位老師</w:t>
            </w:r>
          </w:p>
        </w:tc>
      </w:tr>
    </w:tbl>
    <w:p/>
    <w:p>
      <w:pPr>
        <w:spacing w:after="120"/>
      </w:pPr>
      <w:r>
        <w:rPr>
          <w:rFonts w:ascii="微軟正黑體" w:hAnsi="微軟正黑體" w:eastAsia="微軟正黑體"/>
          <w:b/>
          <w:sz w:val="21"/>
        </w:rPr>
        <w:t>紅底的那幾列</w:t>
      </w:r>
      <w:r>
        <w:rPr>
          <w:rFonts w:ascii="微軟正黑體" w:hAnsi="微軟正黑體" w:eastAsia="微軟正黑體"/>
          <w:b w:val="0"/>
          <w:sz w:val="21"/>
        </w:rPr>
        <w:t>＝已經達到催繳門檻的學生，同時會出現在「待辦」頁。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沒上課但要標記處理過的，點左邊那個圓圈就好。</w:t>
      </w:r>
    </w:p>
    <w:p>
      <w:pPr>
        <w:pStyle w:val="Heading4"/>
      </w:pPr>
      <w:r>
        <w:rPr>
          <w:rFonts w:ascii="微軟正黑體" w:hAnsi="微軟正黑體" w:eastAsia="微軟正黑體"/>
          <w:b/>
          <w:sz w:val="22"/>
        </w:rPr>
        <w:t>改過的會自動移到下面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439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核對-已核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43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軟正黑體" w:hAnsi="微軟正黑體" w:eastAsia="微軟正黑體"/>
          <w:b/>
          <w:sz w:val="21"/>
        </w:rPr>
        <w:t>①</w:t>
      </w:r>
      <w:r>
        <w:rPr>
          <w:rFonts w:ascii="微軟正黑體" w:hAnsi="微軟正黑體" w:eastAsia="微軟正黑體"/>
          <w:b w:val="0"/>
          <w:sz w:val="21"/>
        </w:rPr>
        <w:t xml:space="preserve"> 打勾或改過堂數的學生會自動移到下方「已核對」區，上面待核對的清單越來越短，不用上下滑找誰還沒處理。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1"/>
        </w:rPr>
        <w:t>開新一梯</w:t>
      </w:r>
      <w:r>
        <w:rPr>
          <w:rFonts w:ascii="微軟正黑體" w:hAnsi="微軟正黑體" w:eastAsia="微軟正黑體"/>
          <w:b w:val="0"/>
          <w:sz w:val="21"/>
        </w:rPr>
        <w:t>：頁頂會出現「清除全部 · 開始新一梯」，按下去清掉</w:t>
      </w:r>
      <w:r>
        <w:rPr>
          <w:rFonts w:ascii="微軟正黑體" w:hAnsi="微軟正黑體" w:eastAsia="微軟正黑體"/>
          <w:b/>
          <w:sz w:val="21"/>
        </w:rPr>
        <w:t>所有老師</w:t>
      </w:r>
      <w:r>
        <w:rPr>
          <w:rFonts w:ascii="微軟正黑體" w:hAnsi="微軟正黑體" w:eastAsia="微軟正黑體"/>
          <w:b w:val="0"/>
          <w:sz w:val="21"/>
        </w:rPr>
        <w:t>的勾選（只清勾選，不動堂數）。每週或隔週開新一輪時按一次。</w:t>
      </w:r>
    </w:p>
    <w:p>
      <w:pPr>
        <w:pStyle w:val="Heading4"/>
      </w:pPr>
      <w:r>
        <w:rPr>
          <w:rFonts w:ascii="微軟正黑體" w:hAnsi="微軟正黑體" w:eastAsia="微軟正黑體"/>
          <w:b/>
          <w:sz w:val="22"/>
        </w:rPr>
        <w:t>找特定學生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47595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核對-搜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759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軟正黑體" w:hAnsi="微軟正黑體" w:eastAsia="微軟正黑體"/>
          <w:b/>
          <w:sz w:val="21"/>
        </w:rPr>
        <w:t>①</w:t>
      </w:r>
      <w:r>
        <w:rPr>
          <w:rFonts w:ascii="微軟正黑體" w:hAnsi="微軟正黑體" w:eastAsia="微軟正黑體"/>
          <w:b w:val="0"/>
          <w:sz w:val="21"/>
        </w:rPr>
        <w:t xml:space="preserve"> 點搜尋圖示後欄位會展開，輸入姓名即時過濾，結果依老師分組。點任一老師頁籤就會清掉搜尋、回到正常清單。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記繳費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收到錢就記。</w:t>
      </w:r>
      <w:r>
        <w:rPr>
          <w:rFonts w:ascii="微軟正黑體" w:hAnsi="微軟正黑體" w:eastAsia="微軟正黑體"/>
          <w:b/>
          <w:sz w:val="21"/>
        </w:rPr>
        <w:t>記完系統會自動扣堂數，不要再手動扣一次。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最常用的入口是「待辦」頁——上面列的就是該催繳的人。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待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0F2"/>
          </w:tcPr>
          <w:p>
            <w:r/>
          </w:p>
        </w:tc>
        <w:tc>
          <w:tcPr>
            <w:tcW w:type="dxa" w:w="4320"/>
            <w:shd w:val="clear" w:fill="EEF0F2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①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點學生這一列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就會跳出記繳費視窗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②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匯出待繳名單（CSV），當催繳清單用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61194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記繳費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61194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0F2"/>
          </w:tcPr>
          <w:p>
            <w:r/>
          </w:p>
        </w:tc>
        <w:tc>
          <w:tcPr>
            <w:tcW w:type="dxa" w:w="4320"/>
            <w:shd w:val="clear" w:fill="EEF0F2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①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方案與期數。金額會自動帶上次的或方案常用價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②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繳費日，預設今天，可改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③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按「確認記繳費」。</w:t>
            </w:r>
            <w:r>
              <w:rPr>
                <w:rFonts w:ascii="微軟正黑體" w:hAnsi="微軟正黑體" w:eastAsia="微軟正黑體"/>
                <w:b/>
                <w:sz w:val="20"/>
              </w:rPr>
              <w:t>已上堂數會自動 −（方案堂數 × 期數）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b/>
          <w:sz w:val="30"/>
        </w:rPr>
        <w:t>三、各種情況怎麼處理</w:t>
      </w:r>
    </w:p>
    <w:p>
      <w:pPr>
        <w:ind w:left="432"/>
      </w:pPr>
      <w:r>
        <w:rPr>
          <w:rFonts w:ascii="微軟正黑體" w:hAnsi="微軟正黑體" w:eastAsia="微軟正黑體"/>
          <w:b w:val="0"/>
          <w:color w:val="555A62"/>
          <w:sz w:val="20"/>
        </w:rPr>
        <w:t xml:space="preserve">所有彈窗的右上角都有 </w:t>
      </w:r>
      <w:r>
        <w:rPr>
          <w:rFonts w:ascii="微軟正黑體" w:hAnsi="微軟正黑體" w:eastAsia="微軟正黑體"/>
          <w:b/>
          <w:color w:val="555A62"/>
          <w:sz w:val="20"/>
        </w:rPr>
        <w:t>✕</w:t>
      </w:r>
      <w:r>
        <w:rPr>
          <w:rFonts w:ascii="微軟正黑體" w:hAnsi="微軟正黑體" w:eastAsia="微軟正黑體"/>
          <w:b w:val="0"/>
          <w:color w:val="555A62"/>
          <w:sz w:val="20"/>
        </w:rPr>
        <w:t xml:space="preserve"> 可以直接關閉，不用捲到底去找「取消」。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新生報名 — 一次做完，不要分兩步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84992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新增學生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84992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0F2"/>
          </w:tcPr>
          <w:p>
            <w:r/>
          </w:p>
        </w:tc>
        <w:tc>
          <w:tcPr>
            <w:tcW w:type="dxa" w:w="4320"/>
            <w:shd w:val="clear" w:fill="EEF0F2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①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勾「💲 一併登記首期繳費」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，展開後填方案、金額、繳費日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②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按【新增】，同時完成建檔＋記一筆繳費</w:t>
            </w:r>
          </w:p>
        </w:tc>
      </w:tr>
    </w:tbl>
    <w:p/>
    <w:p>
      <w:pPr>
        <w:spacing w:after="120"/>
      </w:pPr>
      <w:r>
        <w:rPr>
          <w:rFonts w:ascii="微軟正黑體" w:hAnsi="微軟正黑體" w:eastAsia="微軟正黑體"/>
          <w:b/>
          <w:sz w:val="21"/>
        </w:rPr>
        <w:t>首期不扣堂</w:t>
      </w:r>
      <w:r>
        <w:rPr>
          <w:rFonts w:ascii="微軟正黑體" w:hAnsi="微軟正黑體" w:eastAsia="微軟正黑體"/>
          <w:b w:val="0"/>
          <w:sz w:val="21"/>
        </w:rPr>
        <w:t>，已上維持 0，之後上課才往上加。</w:t>
      </w:r>
    </w:p>
    <w:p>
      <w:pPr>
        <w:ind w:left="432"/>
      </w:pPr>
      <w:r>
        <w:rPr>
          <w:rFonts w:ascii="微軟正黑體" w:hAnsi="微軟正黑體" w:eastAsia="微軟正黑體"/>
          <w:b w:val="0"/>
          <w:color w:val="555A62"/>
          <w:sz w:val="20"/>
        </w:rPr>
        <w:t xml:space="preserve">⚠️ 如果先建檔、再進去記繳費，會變成 </w:t>
      </w:r>
      <w:r>
        <w:rPr>
          <w:rFonts w:ascii="Consolas" w:hAnsi="Consolas" w:eastAsia="微軟正黑體"/>
          <w:color w:val="555A62"/>
          <w:sz w:val="19"/>
        </w:rPr>
        <w:t>0 − 12 = −12</w:t>
      </w:r>
      <w:r>
        <w:rPr>
          <w:rFonts w:ascii="微軟正黑體" w:hAnsi="微軟正黑體" w:eastAsia="微軟正黑體"/>
          <w:b w:val="0"/>
          <w:color w:val="555A62"/>
          <w:sz w:val="20"/>
        </w:rPr>
        <w:t>，系統以為他還有兩期的量，會晚一整期才提醒你催繳。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停課 / 復課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b/>
          <w:sz w:val="21"/>
        </w:rPr>
        <w:t>停課</w:t>
      </w:r>
      <w:r>
        <w:rPr>
          <w:rFonts w:ascii="微軟正黑體" w:hAnsi="微軟正黑體" w:eastAsia="微軟正黑體"/>
          <w:b w:val="0"/>
          <w:sz w:val="21"/>
        </w:rPr>
        <w:t>：編輯學生 → 狀態改「停課」。停課的人不會出現在核對頁和待辦頁，資料都留著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b/>
          <w:sz w:val="21"/>
        </w:rPr>
        <w:t>復課</w:t>
      </w:r>
      <w:r>
        <w:rPr>
          <w:rFonts w:ascii="微軟正黑體" w:hAnsi="微軟正黑體" w:eastAsia="微軟正黑體"/>
          <w:b w:val="0"/>
          <w:sz w:val="21"/>
        </w:rPr>
        <w:t xml:space="preserve">：報表頁 →「已停課（流失）名單」→ 該列的 </w:t>
      </w:r>
      <w:r>
        <w:rPr>
          <w:rFonts w:ascii="微軟正黑體" w:hAnsi="微軟正黑體" w:eastAsia="微軟正黑體"/>
          <w:b/>
          <w:sz w:val="21"/>
        </w:rPr>
        <w:t>↩ 復課</w:t>
      </w:r>
      <w:r>
        <w:rPr>
          <w:rFonts w:ascii="微軟正黑體" w:hAnsi="微軟正黑體" w:eastAsia="微軟正黑體"/>
          <w:b w:val="0"/>
          <w:sz w:val="21"/>
        </w:rPr>
        <w:t xml:space="preserve"> 按鈕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刪掉一位學生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101990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編輯學生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019907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0F2"/>
          </w:tcPr>
          <w:p>
            <w:r/>
          </w:p>
        </w:tc>
        <w:tc>
          <w:tcPr>
            <w:tcW w:type="dxa" w:w="4320"/>
            <w:shd w:val="clear" w:fill="EEF0F2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①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✕ 關閉視窗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。不用捲到底去找「取消」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②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🗑 刪除這位學生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。在最下方，手機上要往下捲才看得到</w:t>
            </w:r>
          </w:p>
        </w:tc>
      </w:tr>
    </w:tbl>
    <w:p/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這是</w:t>
      </w:r>
      <w:r>
        <w:rPr>
          <w:rFonts w:ascii="微軟正黑體" w:hAnsi="微軟正黑體" w:eastAsia="微軟正黑體"/>
          <w:b/>
          <w:sz w:val="21"/>
        </w:rPr>
        <w:t>註記刪除</w:t>
      </w:r>
      <w:r>
        <w:rPr>
          <w:rFonts w:ascii="微軟正黑體" w:hAnsi="微軟正黑體" w:eastAsia="微軟正黑體"/>
          <w:b w:val="0"/>
          <w:sz w:val="21"/>
        </w:rPr>
        <w:t>：學生從 App 消失，但</w:t>
      </w:r>
      <w:r>
        <w:rPr>
          <w:rFonts w:ascii="微軟正黑體" w:hAnsi="微軟正黑體" w:eastAsia="微軟正黑體"/>
          <w:b/>
          <w:sz w:val="21"/>
        </w:rPr>
        <w:t>繳費紀錄、租借紀錄、報表歷史全部保留</w:t>
      </w:r>
      <w:r>
        <w:rPr>
          <w:rFonts w:ascii="微軟正黑體" w:hAnsi="微軟正黑體" w:eastAsia="微軟正黑體"/>
          <w:b w:val="0"/>
          <w:sz w:val="21"/>
        </w:rPr>
        <w:t>。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點下去會跳出確認視窗，依那位學生實際的資料列出保留了哪些：</w:t>
      </w:r>
    </w:p>
    <w:p>
      <w:pPr>
        <w:spacing w:after="160"/>
        <w:ind w:left="360"/>
      </w:pPr>
      <w:r>
        <w:rPr>
          <w:rFonts w:ascii="Consolas" w:hAnsi="Consolas" w:eastAsia="微軟正黑體"/>
          <w:sz w:val="19"/>
        </w:rPr>
        <w:t>確定刪除學生「陳品妍」？</w:t>
        <w:br/>
        <w:br/>
        <w:t>資料不會真的消失，只是不再出現在 App 裡：</w:t>
        <w:br/>
        <w:t>・繳費紀錄 2 筆　保留（報表營收照算）</w:t>
        <w:br/>
        <w:t>・租借紀錄 1 筆　保留</w:t>
        <w:br/>
        <w:br/>
        <w:t>刪除後無法在 App 內還原，需由管理者從資料庫處理。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沒有任何紀錄的學生，第二段會顯示「這位學生沒有繳費或租借紀錄。」</w:t>
      </w:r>
    </w:p>
    <w:p>
      <w:pPr>
        <w:ind w:left="432"/>
      </w:pPr>
      <w:r>
        <w:rPr>
          <w:rFonts w:ascii="微軟正黑體" w:hAnsi="微軟正黑體" w:eastAsia="微軟正黑體"/>
          <w:b w:val="0"/>
          <w:color w:val="555A62"/>
          <w:sz w:val="20"/>
        </w:rPr>
        <w:t>建了重複的學生請用刪除，</w:t>
      </w:r>
      <w:r>
        <w:rPr>
          <w:rFonts w:ascii="微軟正黑體" w:hAnsi="微軟正黑體" w:eastAsia="微軟正黑體"/>
          <w:b/>
          <w:color w:val="555A62"/>
          <w:sz w:val="20"/>
        </w:rPr>
        <w:t>不要改成「停課」</w:t>
      </w:r>
      <w:r>
        <w:rPr>
          <w:rFonts w:ascii="微軟正黑體" w:hAnsi="微軟正黑體" w:eastAsia="微軟正黑體"/>
          <w:b w:val="0"/>
          <w:color w:val="555A62"/>
          <w:sz w:val="20"/>
        </w:rPr>
        <w:t xml:space="preserve">——停課是真的有在用的狀態，混用會讓報表失真。 要救回來得從資料庫把 </w:t>
      </w:r>
      <w:r>
        <w:rPr>
          <w:rFonts w:ascii="Consolas" w:hAnsi="Consolas" w:eastAsia="微軟正黑體"/>
          <w:color w:val="555A62"/>
          <w:sz w:val="19"/>
        </w:rPr>
        <w:t>deleted_at</w:t>
      </w:r>
      <w:r>
        <w:rPr>
          <w:rFonts w:ascii="微軟正黑體" w:hAnsi="微軟正黑體" w:eastAsia="微軟正黑體"/>
          <w:b w:val="0"/>
          <w:color w:val="555A62"/>
          <w:sz w:val="20"/>
        </w:rPr>
        <w:t xml:space="preserve"> 清掉，App 裡沒有還原按鈕。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換老師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編輯學生 → 換任課老師 → 存檔。系統自動記一筆異動歷史（何時、從誰換到誰），下次打開這位學生就看得到。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雙人班配對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授課類型選「雙人」後會多一欄「雙人組同學」，挑同老師、同為雙人班、在學的另一位。</w:t>
      </w:r>
      <w:r>
        <w:rPr>
          <w:rFonts w:ascii="微軟正黑體" w:hAnsi="微軟正黑體" w:eastAsia="微軟正黑體"/>
          <w:b/>
          <w:sz w:val="21"/>
        </w:rPr>
        <w:t>存檔時雙向自動同步</w:t>
      </w:r>
      <w:r>
        <w:rPr>
          <w:rFonts w:ascii="微軟正黑體" w:hAnsi="微軟正黑體" w:eastAsia="微軟正黑體"/>
          <w:b w:val="0"/>
          <w:sz w:val="21"/>
        </w:rPr>
        <w:t>，不用兩邊都設。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第一位建檔時對方還不存在，會顯示「等對方建檔後再配對」。兩人的繳費各自獨立。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30"/>
        </w:rPr>
        <w:t>四、器材租借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439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租借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4395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0F2"/>
          </w:tcPr>
          <w:p>
            <w:r/>
          </w:p>
        </w:tc>
        <w:tc>
          <w:tcPr>
            <w:tcW w:type="dxa" w:w="4320"/>
            <w:shd w:val="clear" w:fill="EEF0F2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①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租賃中／已還箏 分頁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②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＋新增租借</w:t>
            </w:r>
          </w:p>
        </w:tc>
      </w:tr>
    </w:tbl>
    <w:p/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到期日的顏色：</w:t>
      </w:r>
      <w:r>
        <w:rPr>
          <w:rFonts w:ascii="微軟正黑體" w:hAnsi="微軟正黑體" w:eastAsia="微軟正黑體"/>
          <w:b/>
          <w:sz w:val="21"/>
        </w:rPr>
        <w:t>紅＝逾期</w:t>
      </w:r>
      <w:r>
        <w:rPr>
          <w:rFonts w:ascii="微軟正黑體" w:hAnsi="微軟正黑體" w:eastAsia="微軟正黑體"/>
          <w:b w:val="0"/>
          <w:sz w:val="21"/>
        </w:rPr>
        <w:t>、琥珀＝本月到期、黑＝還早。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新增租借 — 承租人要從名單挑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6391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租借-建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63914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0F2"/>
          </w:tcPr>
          <w:p>
            <w:r/>
          </w:p>
        </w:tc>
        <w:tc>
          <w:tcPr>
            <w:tcW w:type="dxa" w:w="4320"/>
            <w:shd w:val="clear" w:fill="EEF0F2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①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在承租人姓名欄</w:t>
            </w:r>
            <w:r>
              <w:rPr>
                <w:rFonts w:ascii="微軟正黑體" w:hAnsi="微軟正黑體" w:eastAsia="微軟正黑體"/>
                <w:b/>
                <w:sz w:val="20"/>
              </w:rPr>
              <w:t>開始打字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②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跳出學生建議，</w:t>
            </w:r>
            <w:r>
              <w:rPr>
                <w:rFonts w:ascii="微軟正黑體" w:hAnsi="微軟正黑體" w:eastAsia="微軟正黑體"/>
                <w:b/>
                <w:sz w:val="20"/>
              </w:rPr>
              <w:t>點它</w:t>
            </w:r>
          </w:p>
        </w:tc>
      </w:tr>
    </w:tbl>
    <w:p/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點選之後姓名會變成</w:t>
      </w:r>
      <w:r>
        <w:rPr>
          <w:rFonts w:ascii="微軟正黑體" w:hAnsi="微軟正黑體" w:eastAsia="微軟正黑體"/>
          <w:b/>
          <w:sz w:val="21"/>
        </w:rPr>
        <w:t>系統記的寫法</w:t>
      </w:r>
      <w:r>
        <w:rPr>
          <w:rFonts w:ascii="微軟正黑體" w:hAnsi="微軟正黑體" w:eastAsia="微軟正黑體"/>
          <w:b w:val="0"/>
          <w:sz w:val="21"/>
        </w:rPr>
        <w:t>（不是你打的字），並自動連上那位學生，老師欄也會帶出來。</w:t>
      </w:r>
    </w:p>
    <w:p>
      <w:pPr>
        <w:ind w:left="432"/>
      </w:pPr>
      <w:r>
        <w:rPr>
          <w:rFonts w:ascii="微軟正黑體" w:hAnsi="微軟正黑體" w:eastAsia="微軟正黑體"/>
          <w:b w:val="0"/>
          <w:color w:val="555A62"/>
          <w:sz w:val="20"/>
        </w:rPr>
        <w:t>為什麼要點選：以前是自由輸入，只有一字不差才會連上學生，差一個字就靜靜斷鏈、畫面上看不出來。斷鏈的租借在需要把學生與租借合起來看的功能裡會整個漏掉。</w:t>
      </w:r>
    </w:p>
    <w:p>
      <w:pPr>
        <w:pStyle w:val="Heading4"/>
      </w:pPr>
      <w:r>
        <w:rPr>
          <w:rFonts w:ascii="微軟正黑體" w:hAnsi="微軟正黑體" w:eastAsia="微軟正黑體"/>
          <w:b/>
          <w:sz w:val="22"/>
        </w:rPr>
        <w:t>系統裡沒有這個人也可以存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63914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租借-非學生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639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軟正黑體" w:hAnsi="微軟正黑體" w:eastAsia="微軟正黑體"/>
          <w:b/>
          <w:sz w:val="21"/>
        </w:rPr>
        <w:t>①</w:t>
      </w:r>
      <w:r>
        <w:rPr>
          <w:rFonts w:ascii="微軟正黑體" w:hAnsi="微軟正黑體" w:eastAsia="微軟正黑體"/>
          <w:b w:val="0"/>
          <w:sz w:val="21"/>
        </w:rPr>
        <w:t xml:space="preserve"> 只租箏沒上課、或很久以前的舊生，會顯示橘字提醒，但照樣存得起來。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1"/>
        </w:rPr>
        <w:t>同一人同樂器已經在租</w:t>
      </w:r>
      <w:r>
        <w:rPr>
          <w:rFonts w:ascii="微軟正黑體" w:hAnsi="微軟正黑體" w:eastAsia="微軟正黑體"/>
          <w:b w:val="0"/>
          <w:sz w:val="21"/>
        </w:rPr>
        <w:t>的話，按存檔會提醒你該用「續租一期」。古箏＋琵琶各一筆是合理的，不會擋。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續租、還箏、改錯了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84992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租借-內頁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84992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0F2"/>
          </w:tcPr>
          <w:p>
            <w:r/>
          </w:p>
        </w:tc>
        <w:tc>
          <w:tcPr>
            <w:tcW w:type="dxa" w:w="4320"/>
            <w:shd w:val="clear" w:fill="EEF0F2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①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續租一期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。可選續租繳費日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②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刪除整筆租借紀錄</w:t>
            </w:r>
          </w:p>
        </w:tc>
      </w:tr>
    </w:tbl>
    <w:p/>
    <w:p>
      <w:pPr>
        <w:spacing w:after="120"/>
      </w:pPr>
      <w:r>
        <w:rPr>
          <w:rFonts w:ascii="微軟正黑體" w:hAnsi="微軟正黑體" w:eastAsia="微軟正黑體"/>
          <w:b/>
          <w:sz w:val="21"/>
        </w:rPr>
        <w:t>續租的日期規則：新起租日＝舊的到期日</w:t>
      </w:r>
      <w:r>
        <w:rPr>
          <w:rFonts w:ascii="微軟正黑體" w:hAnsi="微軟正黑體" w:eastAsia="微軟正黑體"/>
          <w:b w:val="0"/>
          <w:sz w:val="21"/>
        </w:rPr>
        <w:t>，不是繳費日。</w:t>
      </w:r>
    </w:p>
    <w:p>
      <w:pPr>
        <w:ind w:left="432"/>
      </w:pPr>
      <w:r>
        <w:rPr>
          <w:rFonts w:ascii="微軟正黑體" w:hAnsi="微軟正黑體" w:eastAsia="微軟正黑體"/>
          <w:b w:val="0"/>
          <w:color w:val="555A62"/>
          <w:sz w:val="20"/>
        </w:rPr>
        <w:t>因為箏一直在學生手上，逾期不代表他搬回來還你。從繳費日起算等於逾期越久租越久。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1"/>
        </w:rPr>
        <w:t>還箏</w:t>
      </w:r>
      <w:r>
        <w:rPr>
          <w:rFonts w:ascii="微軟正黑體" w:hAnsi="微軟正黑體" w:eastAsia="微軟正黑體"/>
          <w:b w:val="0"/>
          <w:sz w:val="21"/>
        </w:rPr>
        <w:t>：狀態改「已還箏」→ 出現「還箏日」（預設今天）→ 存檔。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1"/>
        </w:rPr>
        <w:t>某一期記錯</w:t>
      </w:r>
      <w:r>
        <w:rPr>
          <w:rFonts w:ascii="微軟正黑體" w:hAnsi="微軟正黑體" w:eastAsia="微軟正黑體"/>
          <w:b w:val="0"/>
          <w:sz w:val="21"/>
        </w:rPr>
        <w:t>：租借歷史裡該列的 ✕。刪最新一期＝撤銷那次續租，租期會退回上一期。</w:t>
      </w:r>
    </w:p>
    <w:p>
      <w:pPr>
        <w:spacing w:after="120"/>
      </w:pPr>
      <w:r>
        <w:rPr>
          <w:rFonts w:ascii="微軟正黑體" w:hAnsi="微軟正黑體" w:eastAsia="微軟正黑體"/>
          <w:b/>
          <w:sz w:val="21"/>
        </w:rPr>
        <w:t>押金</w:t>
      </w:r>
      <w:r>
        <w:rPr>
          <w:rFonts w:ascii="微軟正黑體" w:hAnsi="微軟正黑體" w:eastAsia="微軟正黑體"/>
          <w:b w:val="0"/>
          <w:sz w:val="21"/>
        </w:rPr>
        <w:t>：只租箏不上課的學生才收，</w:t>
      </w:r>
      <w:r>
        <w:rPr>
          <w:rFonts w:ascii="微軟正黑體" w:hAnsi="微軟正黑體" w:eastAsia="微軟正黑體"/>
          <w:b/>
          <w:sz w:val="21"/>
        </w:rPr>
        <w:t>不延長租期</w:t>
      </w:r>
      <w:r>
        <w:rPr>
          <w:rFonts w:ascii="微軟正黑體" w:hAnsi="微軟正黑體" w:eastAsia="微軟正黑體"/>
          <w:b w:val="0"/>
          <w:sz w:val="21"/>
        </w:rPr>
        <w:t>，還箏時退還。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30"/>
        </w:rPr>
        <w:t>五、每月的事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看報表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78192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報表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781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現況總覽、各老師學生數、月營收（可切月份）、已停課名單。底部可匯出繳費明細與租借清單（含 UTF-8 BOM，Excel 開中文不亂碼）。</w:t>
      </w:r>
    </w:p>
    <w:p>
      <w:pPr>
        <w:ind w:left="432"/>
      </w:pPr>
      <w:r>
        <w:rPr>
          <w:rFonts w:ascii="微軟正黑體" w:hAnsi="微軟正黑體" w:eastAsia="微軟正黑體"/>
          <w:b w:val="0"/>
          <w:color w:val="555A62"/>
          <w:sz w:val="20"/>
        </w:rPr>
        <w:t xml:space="preserve">⚠️ 營收只算 </w:t>
      </w:r>
      <w:r>
        <w:rPr>
          <w:rFonts w:ascii="微軟正黑體" w:hAnsi="微軟正黑體" w:eastAsia="微軟正黑體"/>
          <w:b/>
          <w:color w:val="555A62"/>
          <w:sz w:val="20"/>
        </w:rPr>
        <w:t>App 裡記的繳費</w:t>
      </w:r>
      <w:r>
        <w:rPr>
          <w:rFonts w:ascii="微軟正黑體" w:hAnsi="微軟正黑體" w:eastAsia="微軟正黑體"/>
          <w:b w:val="0"/>
          <w:color w:val="555A62"/>
          <w:sz w:val="20"/>
        </w:rPr>
        <w:t>。以前從 Excel 匯入的歷史只帶了最後繳費日、沒有逐筆紀錄，所以舊月份的營收會偏低。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改錯的繳費紀錄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5754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事件修正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575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報表頁 →「✎ 事件修正」。繳費與租箏整合清單，可篩選、搜尋。點繳費事件可以改金額、改日期、刪除，或記一筆退費（另存負數）。</w:t>
      </w:r>
    </w:p>
    <w:p>
      <w:pPr>
        <w:ind w:left="432"/>
      </w:pPr>
      <w:r>
        <w:rPr>
          <w:rFonts w:ascii="微軟正黑體" w:hAnsi="微軟正黑體" w:eastAsia="微軟正黑體"/>
          <w:b w:val="0"/>
          <w:color w:val="555A62"/>
          <w:sz w:val="20"/>
        </w:rPr>
        <w:t>⚠️ 事件修正</w:t>
      </w:r>
      <w:r>
        <w:rPr>
          <w:rFonts w:ascii="微軟正黑體" w:hAnsi="微軟正黑體" w:eastAsia="微軟正黑體"/>
          <w:b/>
          <w:color w:val="555A62"/>
          <w:sz w:val="20"/>
        </w:rPr>
        <w:t>不會動已上堂數</w:t>
      </w:r>
      <w:r>
        <w:rPr>
          <w:rFonts w:ascii="微軟正黑體" w:hAnsi="微軟正黑體" w:eastAsia="微軟正黑體"/>
          <w:b w:val="0"/>
          <w:color w:val="555A62"/>
          <w:sz w:val="20"/>
        </w:rPr>
        <w:t>，純粹修正紀錄。堂數要調就直接去核對頁改。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設定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55754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設定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575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方案常用價、老師管理（新增／停用，不做刪除）、目前登入帳號、登出。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30"/>
        </w:rPr>
        <w:t>六、跟財務報表對帳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用來確認「帳本收的錢，系統有沒有記到」。在電腦上跑，</w:t>
      </w:r>
      <w:r>
        <w:rPr>
          <w:rFonts w:ascii="微軟正黑體" w:hAnsi="微軟正黑體" w:eastAsia="微軟正黑體"/>
          <w:b/>
          <w:sz w:val="21"/>
        </w:rPr>
        <w:t>全程唯讀，不會改動任何資料</w:t>
      </w:r>
      <w:r>
        <w:rPr>
          <w:rFonts w:ascii="微軟正黑體" w:hAnsi="微軟正黑體" w:eastAsia="微軟正黑體"/>
          <w:b w:val="0"/>
          <w:sz w:val="21"/>
        </w:rPr>
        <w:t>。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步驟</w:t>
      </w:r>
    </w:p>
    <w:p>
      <w:pPr>
        <w:pStyle w:val="ListNumber"/>
        <w:spacing w:after="40"/>
      </w:pPr>
      <w:r>
        <w:rPr>
          <w:rFonts w:ascii="微軟正黑體" w:hAnsi="微軟正黑體" w:eastAsia="微軟正黑體"/>
          <w:b w:val="0"/>
          <w:sz w:val="21"/>
        </w:rPr>
        <w:t xml:space="preserve">把 Google 財務試算表匯出成 Excel，蓋掉 </w:t>
      </w:r>
      <w:r>
        <w:rPr>
          <w:rFonts w:ascii="Consolas" w:hAnsi="Consolas" w:eastAsia="微軟正黑體"/>
          <w:color w:val="B02A37"/>
          <w:sz w:val="20"/>
        </w:rPr>
        <w:t>D:\app\箏心古箏資料.xlsx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（</w:t>
      </w:r>
      <w:r>
        <w:rPr>
          <w:rFonts w:ascii="微軟正黑體" w:hAnsi="微軟正黑體" w:eastAsia="微軟正黑體"/>
          <w:b/>
          <w:sz w:val="21"/>
        </w:rPr>
        <w:t>不做這步就是拿舊資料對帳，而且不會報錯</w:t>
      </w:r>
      <w:r>
        <w:rPr>
          <w:rFonts w:ascii="微軟正黑體" w:hAnsi="微軟正黑體" w:eastAsia="微軟正黑體"/>
          <w:b w:val="0"/>
          <w:sz w:val="21"/>
        </w:rPr>
        <w:t>）</w:t>
      </w:r>
    </w:p>
    <w:p>
      <w:pPr>
        <w:pStyle w:val="ListNumber"/>
        <w:spacing w:after="40"/>
      </w:pPr>
      <w:r>
        <w:rPr>
          <w:rFonts w:ascii="微軟正黑體" w:hAnsi="微軟正黑體" w:eastAsia="微軟正黑體"/>
          <w:b w:val="0"/>
          <w:sz w:val="21"/>
        </w:rPr>
        <w:t xml:space="preserve">開終端機，到 </w:t>
      </w:r>
      <w:r>
        <w:rPr>
          <w:rFonts w:ascii="Consolas" w:hAnsi="Consolas" w:eastAsia="微軟正黑體"/>
          <w:color w:val="B02A37"/>
          <w:sz w:val="20"/>
        </w:rPr>
        <w:t>D:\app</w:t>
      </w:r>
      <w:r>
        <w:rPr>
          <w:rFonts w:ascii="微軟正黑體" w:hAnsi="微軟正黑體" w:eastAsia="微軟正黑體"/>
          <w:b w:val="0"/>
          <w:sz w:val="21"/>
        </w:rPr>
        <w:t>，執行：</w:t>
      </w:r>
    </w:p>
    <w:p>
      <w:pPr>
        <w:spacing w:after="160"/>
        <w:ind w:left="360"/>
      </w:pPr>
      <w:r>
        <w:rPr>
          <w:rFonts w:ascii="Consolas" w:hAnsi="Consolas" w:eastAsia="微軟正黑體"/>
          <w:sz w:val="19"/>
        </w:rPr>
        <w:t>py tools/compare.py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看什麼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 xml:space="preserve">產出在 </w:t>
      </w:r>
      <w:r>
        <w:rPr>
          <w:rFonts w:ascii="Consolas" w:hAnsi="Consolas" w:eastAsia="微軟正黑體"/>
          <w:color w:val="B02A37"/>
          <w:sz w:val="20"/>
        </w:rPr>
        <w:t>D:\app\data\</w:t>
      </w:r>
      <w:r>
        <w:rPr>
          <w:rFonts w:ascii="微軟正黑體" w:hAnsi="微軟正黑體" w:eastAsia="微軟正黑體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檔案</w:t>
            </w:r>
          </w:p>
        </w:tc>
        <w:tc>
          <w:tcPr>
            <w:tcW w:type="dxa" w:w="432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軟正黑體"/>
                <w:color w:val="B02A37"/>
                <w:sz w:val="19"/>
              </w:rPr>
              <w:t>對帳結果.csv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每位學生：報表 vs 系統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軟正黑體"/>
                <w:color w:val="B02A37"/>
                <w:sz w:val="19"/>
              </w:rPr>
              <w:t>缺漏學生清單.csv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報表有收款、系統查無此人（附逐筆日期金額）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軟正黑體"/>
                <w:color w:val="B02A37"/>
                <w:sz w:val="19"/>
              </w:rPr>
              <w:t>排除名單.txt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你維護的「不需處理」名單</w:t>
            </w:r>
          </w:p>
        </w:tc>
      </w:tr>
    </w:tbl>
    <w:p/>
    <w:p>
      <w:pPr>
        <w:spacing w:after="120"/>
      </w:pPr>
      <w:r>
        <w:rPr>
          <w:rFonts w:ascii="Consolas" w:hAnsi="Consolas" w:eastAsia="微軟正黑體"/>
          <w:color w:val="B02A37"/>
          <w:sz w:val="20"/>
        </w:rPr>
        <w:t>對帳結果.csv</w:t>
      </w:r>
      <w:r>
        <w:rPr>
          <w:rFonts w:ascii="微軟正黑體" w:hAnsi="微軟正黑體" w:eastAsia="微軟正黑體"/>
          <w:b w:val="0"/>
          <w:sz w:val="21"/>
        </w:rPr>
        <w:t xml:space="preserve"> 的「對帳結果」欄：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標記</w:t>
            </w:r>
          </w:p>
        </w:tc>
        <w:tc>
          <w:tcPr>
            <w:tcW w:type="dxa" w:w="288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意思</w:t>
            </w:r>
          </w:p>
        </w:tc>
        <w:tc>
          <w:tcPr>
            <w:tcW w:type="dxa" w:w="288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要做什麼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✅ 相符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兩邊一致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不用管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⬜ 正常（已停課/退學）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停課的人今年沒繳費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不用管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🟡 帳本落後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系統比帳本新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通常是帳本還沒補記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 xml:space="preserve">🔴 </w:t>
            </w:r>
            <w:r>
              <w:rPr>
                <w:rFonts w:ascii="微軟正黑體" w:hAnsi="微軟正黑體" w:eastAsia="微軟正黑體"/>
                <w:b/>
                <w:sz w:val="20"/>
              </w:rPr>
              <w:t>系統落後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帳本收了錢、系統沒更新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← 這個才要處理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⚠️ 在學但沒收到學費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可能預繳未到期或帳本漏記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看一下</w:t>
            </w:r>
          </w:p>
        </w:tc>
      </w:tr>
    </w:tbl>
    <w:p/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排除名單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帳本涵蓋的人本來就比系統多——廖主任自己控管的學生、只記帳不進系統的人、體驗課。這些不是「缺漏」。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 xml:space="preserve">把他們的名字寫進 </w:t>
      </w:r>
      <w:r>
        <w:rPr>
          <w:rFonts w:ascii="Consolas" w:hAnsi="Consolas" w:eastAsia="微軟正黑體"/>
          <w:color w:val="B02A37"/>
          <w:sz w:val="20"/>
        </w:rPr>
        <w:t>data\排除名單.txt</w:t>
      </w:r>
      <w:r>
        <w:rPr>
          <w:rFonts w:ascii="微軟正黑體" w:hAnsi="微軟正黑體" w:eastAsia="微軟正黑體"/>
          <w:b w:val="0"/>
          <w:sz w:val="21"/>
        </w:rPr>
        <w:t>（一行一個，</w:t>
      </w:r>
      <w:r>
        <w:rPr>
          <w:rFonts w:ascii="Consolas" w:hAnsi="Consolas" w:eastAsia="微軟正黑體"/>
          <w:color w:val="B02A37"/>
          <w:sz w:val="20"/>
        </w:rPr>
        <w:t>#</w:t>
      </w:r>
      <w:r>
        <w:rPr>
          <w:rFonts w:ascii="微軟正黑體" w:hAnsi="微軟正黑體" w:eastAsia="微軟正黑體"/>
          <w:b w:val="0"/>
          <w:sz w:val="21"/>
        </w:rPr>
        <w:t xml:space="preserve"> 開頭是註解），再跑一次就不會再出現在缺漏清單裡。</w:t>
      </w:r>
      <w:r>
        <w:rPr>
          <w:rFonts w:ascii="微軟正黑體" w:hAnsi="微軟正黑體" w:eastAsia="微軟正黑體"/>
          <w:b/>
          <w:sz w:val="21"/>
        </w:rPr>
        <w:t>設定一次，以後都有效。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30"/>
        </w:rPr>
        <w:t>七、數字的意思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已上堂數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不是「總共上了幾堂」，是</w:t>
      </w:r>
      <w:r>
        <w:rPr>
          <w:rFonts w:ascii="微軟正黑體" w:hAnsi="微軟正黑體" w:eastAsia="微軟正黑體"/>
          <w:b/>
          <w:sz w:val="21"/>
        </w:rPr>
        <w:t>這一期上了幾堂</w:t>
      </w:r>
      <w:r>
        <w:rPr>
          <w:rFonts w:ascii="微軟正黑體" w:hAnsi="微軟正黑體" w:eastAsia="微軟正黑體"/>
          <w:b w:val="0"/>
          <w:sz w:val="21"/>
        </w:rPr>
        <w:t>，繳費後歸零重算。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動作</w:t>
            </w:r>
          </w:p>
        </w:tc>
        <w:tc>
          <w:tcPr>
            <w:tcW w:type="dxa" w:w="432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怎麼變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上課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你手動 +1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記繳費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自動 −（方案堂數 × 期數）。季繳 12、月繳 4、單堂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新生首期繳費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不扣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，維持 0</w:t>
            </w:r>
          </w:p>
        </w:tc>
      </w:tr>
    </w:tbl>
    <w:p/>
    <w:p>
      <w:pPr>
        <w:spacing w:after="120"/>
      </w:pPr>
      <w:r>
        <w:rPr>
          <w:rFonts w:ascii="微軟正黑體" w:hAnsi="微軟正黑體" w:eastAsia="微軟正黑體"/>
          <w:b/>
          <w:sz w:val="21"/>
        </w:rPr>
        <w:t>負數是正常的</w:t>
      </w:r>
      <w:r>
        <w:rPr>
          <w:rFonts w:ascii="微軟正黑體" w:hAnsi="微軟正黑體" w:eastAsia="微軟正黑體"/>
          <w:b w:val="0"/>
          <w:sz w:val="21"/>
        </w:rPr>
        <w:t xml:space="preserve">，代表預繳。例：已上 5 又繳一期季繳 → </w:t>
      </w:r>
      <w:r>
        <w:rPr>
          <w:rFonts w:ascii="Consolas" w:hAnsi="Consolas" w:eastAsia="微軟正黑體"/>
          <w:color w:val="B02A37"/>
          <w:sz w:val="20"/>
        </w:rPr>
        <w:t>5 − 12 = −7</w:t>
      </w:r>
      <w:r>
        <w:rPr>
          <w:rFonts w:ascii="微軟正黑體" w:hAnsi="微軟正黑體" w:eastAsia="微軟正黑體"/>
          <w:b w:val="0"/>
          <w:sz w:val="21"/>
        </w:rPr>
        <w:t>，表示還能上 18 堂才需要再催繳。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什麼時候會被列進待辦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方案</w:t>
            </w:r>
          </w:p>
        </w:tc>
        <w:tc>
          <w:tcPr>
            <w:tcW w:type="dxa" w:w="432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門檻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季繳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已上 &gt;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月繳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已上 ≥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單堂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已上 ≥ 1</w:t>
            </w:r>
          </w:p>
        </w:tc>
      </w:tr>
    </w:tbl>
    <w:p/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達門檻的數字會變紅，並出現在待辦頁。</w:t>
      </w:r>
    </w:p>
    <w:p>
      <w:pPr>
        <w:pStyle w:val="Heading3"/>
      </w:pPr>
      <w:r>
        <w:rPr>
          <w:rFonts w:ascii="微軟正黑體" w:hAnsi="微軟正黑體" w:eastAsia="微軟正黑體"/>
          <w:b/>
          <w:sz w:val="25"/>
        </w:rPr>
        <w:t>租箏狀態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到期日 &lt; 今天＝</w:t>
      </w:r>
      <w:r>
        <w:rPr>
          <w:rFonts w:ascii="微軟正黑體" w:hAnsi="微軟正黑體" w:eastAsia="微軟正黑體"/>
          <w:b/>
          <w:sz w:val="21"/>
        </w:rPr>
        <w:t>逾期</w:t>
      </w:r>
      <w:r>
        <w:rPr>
          <w:rFonts w:ascii="微軟正黑體" w:hAnsi="微軟正黑體" w:eastAsia="微軟正黑體"/>
          <w:b w:val="0"/>
          <w:sz w:val="21"/>
        </w:rPr>
        <w:t>（紅）；到期日在本月＝</w:t>
      </w:r>
      <w:r>
        <w:rPr>
          <w:rFonts w:ascii="微軟正黑體" w:hAnsi="微軟正黑體" w:eastAsia="微軟正黑體"/>
          <w:b/>
          <w:sz w:val="21"/>
        </w:rPr>
        <w:t>本月到期</w:t>
      </w:r>
      <w:r>
        <w:rPr>
          <w:rFonts w:ascii="微軟正黑體" w:hAnsi="微軟正黑體" w:eastAsia="微軟正黑體"/>
          <w:b w:val="0"/>
          <w:sz w:val="21"/>
        </w:rPr>
        <w:t>（琥珀）；其餘＝租賃中。</w:t>
      </w:r>
    </w:p>
    <w:p>
      <w:pPr>
        <w:pStyle w:val="Heading2"/>
      </w:pPr>
      <w:r>
        <w:rPr>
          <w:rFonts w:ascii="微軟正黑體" w:hAnsi="微軟正黑體" w:eastAsia="微軟正黑體"/>
          <w:b/>
          <w:sz w:val="30"/>
        </w:rPr>
        <w:t>八、出狀況怎麼辦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症狀</w:t>
            </w:r>
          </w:p>
        </w:tc>
        <w:tc>
          <w:tcPr>
            <w:tcW w:type="dxa" w:w="4320"/>
            <w:shd w:val="clear" w:fill="EEF0F2"/>
          </w:tcPr>
          <w:p>
            <w:r/>
            <w:r>
              <w:rPr>
                <w:rFonts w:ascii="微軟正黑體" w:hAnsi="微軟正黑體" w:eastAsia="微軟正黑體"/>
                <w:b/>
                <w:sz w:val="20"/>
              </w:rPr>
              <w:t>原因與處理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改了東西但畫面沒變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重新整理。App 每個動作是先改畫面、再背景存，存失敗會跳提示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看到舊版功能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線上版設定了不快取，重新整理即可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堂數被扣了兩次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記繳費會自動扣堂，不要再手動扣。扣錯就去核對頁改回來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同一筆繳費記了兩次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報表頁 →「✎ 事件修正」→ 找到那筆刪掉。堂數要自己回去調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誤刪學生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 xml:space="preserve">App 裡無法還原，要從資料庫把 </w:t>
            </w:r>
            <w:r>
              <w:rPr>
                <w:rFonts w:ascii="Consolas" w:hAnsi="Consolas" w:eastAsia="微軟正黑體"/>
                <w:color w:val="B02A37"/>
                <w:sz w:val="19"/>
              </w:rPr>
              <w:t>deleted_at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 xml:space="preserve"> 清掉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對帳結果怪怪的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 xml:space="preserve">先確認 </w:t>
            </w:r>
            <w:r>
              <w:rPr>
                <w:rFonts w:ascii="Consolas" w:hAnsi="Consolas" w:eastAsia="微軟正黑體"/>
                <w:color w:val="B02A37"/>
                <w:sz w:val="19"/>
              </w:rPr>
              <w:t>箏心古箏資料.xlsx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 xml:space="preserve"> 是不是最新匯出的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App 很久沒用會不會停掉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  <w:b w:val="0"/>
                <w:sz w:val="20"/>
              </w:rPr>
              <w:t>有排程每天自動戳一次資料庫（</w:t>
            </w:r>
            <w:r>
              <w:rPr>
                <w:rFonts w:ascii="Consolas" w:hAnsi="Consolas" w:eastAsia="微軟正黑體"/>
                <w:color w:val="B02A37"/>
                <w:sz w:val="19"/>
              </w:rPr>
              <w:t>.github/workflows/keepalive.yml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）。</w:t>
            </w:r>
            <w:r>
              <w:rPr>
                <w:rFonts w:ascii="微軟正黑體" w:hAnsi="微軟正黑體" w:eastAsia="微軟正黑體"/>
                <w:b/>
                <w:sz w:val="20"/>
              </w:rPr>
              <w:t>2026-10 曾經發生過一次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——舊版的檢查不夠嚴謹，看起來正常但其實沒戳到，已修正。現在戳失敗時 GitHub 會寄信通知你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b/>
          <w:sz w:val="30"/>
        </w:rPr>
        <w:t>九、給接手的人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b/>
          <w:sz w:val="21"/>
        </w:rPr>
        <w:t>改 App</w:t>
      </w:r>
      <w:r>
        <w:rPr>
          <w:rFonts w:ascii="微軟正黑體" w:hAnsi="微軟正黑體" w:eastAsia="微軟正黑體"/>
          <w:b w:val="0"/>
          <w:sz w:val="21"/>
        </w:rPr>
        <w:t xml:space="preserve">：改 </w:t>
      </w:r>
      <w:r>
        <w:rPr>
          <w:rFonts w:ascii="Consolas" w:hAnsi="Consolas" w:eastAsia="微軟正黑體"/>
          <w:color w:val="B02A37"/>
          <w:sz w:val="20"/>
        </w:rPr>
        <w:t>D:\app\prototype\</w:t>
      </w:r>
      <w:r>
        <w:rPr>
          <w:rFonts w:ascii="微軟正黑體" w:hAnsi="微軟正黑體" w:eastAsia="微軟正黑體"/>
          <w:b w:val="0"/>
          <w:sz w:val="21"/>
        </w:rPr>
        <w:t xml:space="preserve"> 裡的檔案，提交推上 GitHub </w:t>
      </w:r>
      <w:r>
        <w:rPr>
          <w:rFonts w:ascii="Consolas" w:hAnsi="Consolas" w:eastAsia="微軟正黑體"/>
          <w:color w:val="B02A37"/>
          <w:sz w:val="20"/>
        </w:rPr>
        <w:t>main</w:t>
      </w:r>
      <w:r>
        <w:rPr>
          <w:rFonts w:ascii="微軟正黑體" w:hAnsi="微軟正黑體" w:eastAsia="微軟正黑體"/>
          <w:b w:val="0"/>
          <w:sz w:val="21"/>
        </w:rPr>
        <w:t>，Netlify 會自動部署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b/>
          <w:sz w:val="21"/>
        </w:rPr>
        <w:t>本機預覽</w:t>
      </w:r>
      <w:r>
        <w:rPr>
          <w:rFonts w:ascii="微軟正黑體" w:hAnsi="微軟正黑體" w:eastAsia="微軟正黑體"/>
          <w:b w:val="0"/>
          <w:sz w:val="21"/>
        </w:rPr>
        <w:t>：</w:t>
      </w:r>
      <w:r>
        <w:rPr>
          <w:rFonts w:ascii="Consolas" w:hAnsi="Consolas" w:eastAsia="微軟正黑體"/>
          <w:color w:val="B02A37"/>
          <w:sz w:val="20"/>
        </w:rPr>
        <w:t>py tools/devserver.py</w:t>
      </w:r>
      <w:r>
        <w:rPr>
          <w:rFonts w:ascii="微軟正黑體" w:hAnsi="微軟正黑體" w:eastAsia="微軟正黑體"/>
          <w:b w:val="0"/>
          <w:sz w:val="21"/>
        </w:rPr>
        <w:t xml:space="preserve"> 然後開 &lt;http://localhost:5500&gt;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b/>
          <w:sz w:val="21"/>
        </w:rPr>
        <w:t>查資料庫</w:t>
      </w:r>
      <w:r>
        <w:rPr>
          <w:rFonts w:ascii="微軟正黑體" w:hAnsi="微軟正黑體" w:eastAsia="微軟正黑體"/>
          <w:b w:val="0"/>
          <w:sz w:val="21"/>
        </w:rPr>
        <w:t>：</w:t>
      </w:r>
      <w:r>
        <w:rPr>
          <w:rFonts w:ascii="Consolas" w:hAnsi="Consolas" w:eastAsia="微軟正黑體"/>
          <w:color w:val="B02A37"/>
          <w:sz w:val="20"/>
        </w:rPr>
        <w:t>py tools/db_select.py "SELECT ..."</w:t>
      </w:r>
      <w:r>
        <w:rPr>
          <w:rFonts w:ascii="微軟正黑體" w:hAnsi="微軟正黑體" w:eastAsia="微軟正黑體"/>
          <w:b w:val="0"/>
          <w:sz w:val="21"/>
        </w:rPr>
        <w:t>。這支</w:t>
      </w:r>
      <w:r>
        <w:rPr>
          <w:rFonts w:ascii="微軟正黑體" w:hAnsi="微軟正黑體" w:eastAsia="微軟正黑體"/>
          <w:b/>
          <w:sz w:val="21"/>
        </w:rPr>
        <w:t>只能 SELECT</w:t>
      </w:r>
      <w:r>
        <w:rPr>
          <w:rFonts w:ascii="微軟正黑體" w:hAnsi="微軟正黑體" w:eastAsia="微軟正黑體"/>
          <w:b w:val="0"/>
          <w:sz w:val="21"/>
        </w:rPr>
        <w:t>，語法白名單＋唯讀連線雙重保護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b/>
          <w:sz w:val="21"/>
        </w:rPr>
        <w:t>改資料庫結構</w:t>
      </w:r>
      <w:r>
        <w:rPr>
          <w:rFonts w:ascii="微軟正黑體" w:hAnsi="微軟正黑體" w:eastAsia="微軟正黑體"/>
          <w:b w:val="0"/>
          <w:sz w:val="21"/>
        </w:rPr>
        <w:t xml:space="preserve">：另外寫一次性腳本，參考 </w:t>
      </w:r>
      <w:r>
        <w:rPr>
          <w:rFonts w:ascii="Consolas" w:hAnsi="Consolas" w:eastAsia="微軟正黑體"/>
          <w:color w:val="B02A37"/>
          <w:sz w:val="20"/>
        </w:rPr>
        <w:t>tools/migrate_add_deleted_at.py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b/>
          <w:sz w:val="21"/>
        </w:rPr>
        <w:t>重產本手冊的圖</w:t>
      </w:r>
      <w:r>
        <w:rPr>
          <w:rFonts w:ascii="微軟正黑體" w:hAnsi="微軟正黑體" w:eastAsia="微軟正黑體"/>
          <w:b w:val="0"/>
          <w:sz w:val="21"/>
        </w:rPr>
        <w:t>：</w:t>
      </w:r>
      <w:r>
        <w:rPr>
          <w:rFonts w:ascii="Consolas" w:hAnsi="Consolas" w:eastAsia="微軟正黑體"/>
          <w:color w:val="B02A37"/>
          <w:sz w:val="20"/>
        </w:rPr>
        <w:t>py tools/shoot_manual.py</w:t>
      </w:r>
      <w:r>
        <w:rPr>
          <w:rFonts w:ascii="微軟正黑體" w:hAnsi="微軟正黑體" w:eastAsia="微軟正黑體"/>
          <w:b w:val="0"/>
          <w:sz w:val="21"/>
        </w:rPr>
        <w:t xml:space="preserve">（用 </w:t>
      </w:r>
      <w:r>
        <w:rPr>
          <w:rFonts w:ascii="Consolas" w:hAnsi="Consolas" w:eastAsia="微軟正黑體"/>
          <w:color w:val="B02A37"/>
          <w:sz w:val="20"/>
        </w:rPr>
        <w:t>docs/手冊/demo.html</w:t>
      </w:r>
      <w:r>
        <w:rPr>
          <w:rFonts w:ascii="微軟正黑體" w:hAnsi="微軟正黑體" w:eastAsia="微軟正黑體"/>
          <w:b w:val="0"/>
          <w:sz w:val="21"/>
        </w:rPr>
        <w:t xml:space="preserve"> 的假資料，不碰正式資料庫）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b/>
          <w:sz w:val="21"/>
        </w:rPr>
        <w:t>密碼</w:t>
      </w:r>
      <w:r>
        <w:rPr>
          <w:rFonts w:ascii="微軟正黑體" w:hAnsi="微軟正黑體" w:eastAsia="微軟正黑體"/>
          <w:b w:val="0"/>
          <w:sz w:val="21"/>
        </w:rPr>
        <w:t>：</w:t>
      </w:r>
      <w:r>
        <w:rPr>
          <w:rFonts w:ascii="Consolas" w:hAnsi="Consolas" w:eastAsia="微軟正黑體"/>
          <w:color w:val="B02A37"/>
          <w:sz w:val="20"/>
        </w:rPr>
        <w:t>D:\app\.env.local</w:t>
      </w:r>
      <w:r>
        <w:rPr>
          <w:rFonts w:ascii="微軟正黑體" w:hAnsi="微軟正黑體" w:eastAsia="微軟正黑體"/>
          <w:b w:val="0"/>
          <w:sz w:val="21"/>
        </w:rPr>
        <w:t>，已被 gitignore 擋住，</w:t>
      </w:r>
      <w:r>
        <w:rPr>
          <w:rFonts w:ascii="微軟正黑體" w:hAnsi="微軟正黑體" w:eastAsia="微軟正黑體"/>
          <w:b/>
          <w:sz w:val="21"/>
        </w:rPr>
        <w:t>絕不可進版控</w:t>
      </w:r>
      <w:r>
        <w:rPr>
          <w:rFonts w:ascii="微軟正黑體" w:hAnsi="微軟正黑體" w:eastAsia="微軟正黑體"/>
          <w:b w:val="0"/>
          <w:sz w:val="21"/>
        </w:rPr>
        <w:t>（repo 是公開的）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b/>
          <w:sz w:val="21"/>
        </w:rPr>
        <w:t>資料庫被暫停時</w:t>
      </w:r>
      <w:r>
        <w:rPr>
          <w:rFonts w:ascii="微軟正黑體" w:hAnsi="微軟正黑體" w:eastAsia="微軟正黑體"/>
          <w:b w:val="0"/>
          <w:sz w:val="21"/>
        </w:rPr>
        <w:t>：到 https://supabase.com/dashboard 按 Restore，資料都在，約 2 分鐘恢復。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恢復順序是 REST API 先通、直連主機稍後，不用急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b/>
          <w:sz w:val="21"/>
        </w:rPr>
        <w:t>防閒置排程</w:t>
      </w:r>
      <w:r>
        <w:rPr>
          <w:rFonts w:ascii="微軟正黑體" w:hAnsi="微軟正黑體" w:eastAsia="微軟正黑體"/>
          <w:b w:val="0"/>
          <w:sz w:val="21"/>
        </w:rPr>
        <w:t>：</w:t>
      </w:r>
      <w:r>
        <w:rPr>
          <w:rFonts w:ascii="Consolas" w:hAnsi="Consolas" w:eastAsia="微軟正黑體"/>
          <w:color w:val="B02A37"/>
          <w:sz w:val="20"/>
        </w:rPr>
        <w:t>.github/workflows/keepalive.yml</w:t>
      </w:r>
      <w:r>
        <w:rPr>
          <w:rFonts w:ascii="微軟正黑體" w:hAnsi="微軟正黑體" w:eastAsia="微軟正黑體"/>
          <w:b w:val="0"/>
          <w:sz w:val="21"/>
        </w:rPr>
        <w:t xml:space="preserve"> 每天戳一次資料庫。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 xml:space="preserve">它需要 GitHub repository secret </w:t>
      </w:r>
      <w:r>
        <w:rPr>
          <w:rFonts w:ascii="Consolas" w:hAnsi="Consolas" w:eastAsia="微軟正黑體"/>
          <w:color w:val="B02A37"/>
          <w:sz w:val="20"/>
        </w:rPr>
        <w:t>SUPABASE_SERVICE_KEY</w:t>
      </w:r>
      <w:r>
        <w:rPr>
          <w:rFonts w:ascii="微軟正黑體" w:hAnsi="微軟正黑體" w:eastAsia="微軟正黑體"/>
          <w:b w:val="0"/>
          <w:sz w:val="21"/>
        </w:rPr>
        <w:t>，值是 Supabase → Settings →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 xml:space="preserve">API Keys → </w:t>
      </w:r>
      <w:r>
        <w:rPr>
          <w:rFonts w:ascii="微軟正黑體" w:hAnsi="微軟正黑體" w:eastAsia="微軟正黑體"/>
          <w:b/>
          <w:sz w:val="21"/>
        </w:rPr>
        <w:t>Secret keys</w:t>
      </w:r>
      <w:r>
        <w:rPr>
          <w:rFonts w:ascii="微軟正黑體" w:hAnsi="微軟正黑體" w:eastAsia="微軟正黑體"/>
          <w:b w:val="0"/>
          <w:sz w:val="21"/>
        </w:rPr>
        <w:t>（</w:t>
      </w:r>
      <w:r>
        <w:rPr>
          <w:rFonts w:ascii="Consolas" w:hAnsi="Consolas" w:eastAsia="微軟正黑體"/>
          <w:color w:val="B02A37"/>
          <w:sz w:val="20"/>
        </w:rPr>
        <w:t>sb_secret_</w:t>
      </w:r>
      <w:r>
        <w:rPr>
          <w:rFonts w:ascii="微軟正黑體" w:hAnsi="微軟正黑體" w:eastAsia="微軟正黑體"/>
          <w:b w:val="0"/>
          <w:sz w:val="21"/>
        </w:rPr>
        <w:t xml:space="preserve"> 開頭，不是上面那把 </w:t>
      </w:r>
      <w:r>
        <w:rPr>
          <w:rFonts w:ascii="Consolas" w:hAnsi="Consolas" w:eastAsia="微軟正黑體"/>
          <w:color w:val="B02A37"/>
          <w:sz w:val="20"/>
        </w:rPr>
        <w:t>sb_publishable_</w:t>
      </w:r>
      <w:r>
        <w:rPr>
          <w:rFonts w:ascii="微軟正黑體" w:hAnsi="微軟正黑體" w:eastAsia="微軟正黑體"/>
          <w:b w:val="0"/>
          <w:sz w:val="21"/>
        </w:rPr>
        <w:t xml:space="preserve"> 公開金鑰）。</w:t>
      </w:r>
    </w:p>
    <w:p>
      <w:pPr>
        <w:spacing w:after="120"/>
      </w:pPr>
      <w:r>
        <w:rPr>
          <w:rFonts w:ascii="微軟正黑體" w:hAnsi="微軟正黑體" w:eastAsia="微軟正黑體"/>
          <w:b w:val="0"/>
          <w:sz w:val="21"/>
        </w:rPr>
        <w:t>金鑰換過就要同步更新這個 secret，否則排程會失敗並寄信通知。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軟正黑體"/>
      <w:b/>
      <w:bCs/>
      <w:color w:val="1F22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軟正黑體"/>
      <w:b/>
      <w:bCs/>
      <w:color w:val="1F22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軟正黑體"/>
      <w:b/>
      <w:bCs/>
      <w:color w:val="1F22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軟正黑體"/>
      <w:b/>
      <w:bCs/>
      <w:i/>
      <w:iCs/>
      <w:color w:val="1F22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